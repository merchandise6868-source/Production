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475569"/>
          <w:sz w:val="22"/>
        </w:rPr>
        <w:t>CÔNG TY TNHH D&amp;D LONG AN</w:t>
        <w:br/>
      </w:r>
    </w:p>
    <w:p>
      <w:pPr>
        <w:spacing w:after="80"/>
        <w:jc w:val="center"/>
      </w:pPr>
      <w:r>
        <w:rPr>
          <w:rFonts w:ascii="Arial" w:hAnsi="Arial"/>
          <w:b/>
          <w:color w:val="0F172A"/>
          <w:sz w:val="28"/>
        </w:rPr>
        <w:t>SỔ TAY HƯỚNG DẪN SỬ DỤNG PHẦN MỀM QUẢN LÝ KHO &amp; SẢN XUẤT GIA CÔNG GIÀY</w:t>
      </w:r>
    </w:p>
    <w:p>
      <w:pPr>
        <w:spacing w:after="240"/>
        <w:jc w:val="center"/>
      </w:pPr>
      <w:r>
        <w:rPr>
          <w:rFonts w:ascii="Arial" w:hAnsi="Arial"/>
          <w:b/>
          <w:color w:val="0284C7"/>
          <w:sz w:val="21"/>
        </w:rPr>
        <w:t>DẠNG BẢNG TRA CỨU NHANH TỪNG PHÂN HỆ NGHIỆP VỤ (TAB 0 ĐẾN TAB 9)</w:t>
        <w:br/>
      </w:r>
      <w:r>
        <w:rPr>
          <w:rFonts w:ascii="Arial" w:hAnsi="Arial"/>
          <w:i/>
          <w:color w:val="64748B"/>
          <w:sz w:val="18"/>
        </w:rPr>
        <w:t>• Địa chỉ Cloud Online: https://production.ddlongan.workers.dev/  |  • Địa chỉ máy chủ xưởng: http://localhost:3000/</w:t>
        <w:br/>
        <w:t>• Áp dụng cho: Thủ kho, Quản đốc chuyền may/gò, Kế toán kho &amp; Ban Giám Đốc</w:t>
      </w:r>
    </w:p>
    <w:p>
      <w:pPr>
        <w:pStyle w:val="Heading1"/>
        <w:spacing w:before="160" w:after="80"/>
      </w:pPr>
      <w:r>
        <w:rPr>
          <w:rFonts w:ascii="Arial" w:hAnsi="Arial"/>
          <w:b/>
          <w:color w:val="1E3A8A"/>
          <w:sz w:val="22"/>
        </w:rPr>
        <w:t>BẢNG 1: TỔNG QUAN LUỒNG VẬN HÀNH 10 BƯỚC THEO SƠ ĐỒ NHÀ XƯỞNG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648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Bước Quy Trình</w:t>
            </w:r>
          </w:p>
        </w:tc>
        <w:tc>
          <w:tcPr>
            <w:tcW w:type="dxa" w:w="2016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Tên Phân Hệ (Tab)</w:t>
            </w:r>
          </w:p>
        </w:tc>
        <w:tc>
          <w:tcPr>
            <w:tcW w:type="dxa" w:w="1584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Người Thực Hiện</w:t>
            </w:r>
          </w:p>
        </w:tc>
        <w:tc>
          <w:tcPr>
            <w:tcW w:type="dxa" w:w="2880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Nội Dung Nghiệp Vụ &amp; Thao Tác</w:t>
            </w:r>
          </w:p>
        </w:tc>
        <w:tc>
          <w:tcPr>
            <w:tcW w:type="dxa" w:w="1944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Tác Động Tự Động Hóa</w:t>
            </w:r>
          </w:p>
        </w:tc>
      </w:tr>
      <w:tr>
        <w:tc>
          <w:tcPr>
            <w:tcW w:type="dxa" w:w="6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1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Kế hoạch đơn hàng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0284C7"/>
                <w:sz w:val="17"/>
              </w:rPr>
              <w:t>Tab 1: Số Trên Phiếu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Kế toán / Thủ kho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Nhập số lượng vật tư khách cam kết giao theo phiếu giao/Packing List theo dải size (nhấn Enter lưu hoặc dán Excel).</w:t>
            </w:r>
          </w:p>
        </w:tc>
        <w:tc>
          <w:tcPr>
            <w:tcW w:type="dxa" w:w="19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Khởi tạo cơ sở định mức kiểm đếm đầu vào cho đơn PO.</w:t>
            </w:r>
          </w:p>
        </w:tc>
      </w:tr>
      <w:tr>
        <w:tc>
          <w:tcPr>
            <w:tcW w:type="dxa" w:w="6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2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Nhận hàng Đợt 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0284C7"/>
                <w:sz w:val="17"/>
              </w:rPr>
              <w:t>Tab 2: Số Thực Nhận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Thủ kho kiểm đếm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Đếm thực tế số lượng hàng nhập xưởng Đợt 1. Gõ số lượng từng size nhấn Enter lưu (hoặc bấm 'Sao chép 100%' nếu giao đủ).</w:t>
            </w:r>
          </w:p>
        </w:tc>
        <w:tc>
          <w:tcPr>
            <w:tcW w:type="dxa" w:w="19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Ghi nhận số lượng thực nhận, làm căn cứ so sánh chênh lệch.</w:t>
            </w:r>
          </w:p>
        </w:tc>
      </w:tr>
      <w:tr>
        <w:tc>
          <w:tcPr>
            <w:tcW w:type="dxa" w:w="6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3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Đối soát thừa/thiếu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0284C7"/>
                <w:sz w:val="17"/>
              </w:rPr>
              <w:t>Tab 3: Số Chênh Lệch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Hệ thống tự động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Tự động so sánh: Lệch = Số Thực Nhận (Tab 2) - Số Trên Phiếu (Tab 1). Ô màu đỏ là thiếu hàng (-), màu xanh là thừa (+).</w:t>
            </w:r>
          </w:p>
        </w:tc>
        <w:tc>
          <w:tcPr>
            <w:tcW w:type="dxa" w:w="19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Tự động phân loại: Nếu đủ 100% chuyển sang kho. Nếu thiếu (-) kích hoạt cảnh báo đòi bù.</w:t>
            </w:r>
          </w:p>
        </w:tc>
      </w:tr>
      <w:tr>
        <w:tc>
          <w:tcPr>
            <w:tcW w:type="dxa" w:w="6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4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Phân loại chênh lệch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0284C7"/>
                <w:sz w:val="17"/>
              </w:rPr>
              <w:t>Tab 3 &amp; Tab 4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Kế toán kho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Xác định các mã hàng thiếu hụt. Nhấn nút màu đỏ 'Sang Tab 4 Nhận Bù Vật Tư' để theo dõi.</w:t>
            </w:r>
          </w:p>
        </w:tc>
        <w:tc>
          <w:tcPr>
            <w:tcW w:type="dxa" w:w="19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Tự động đẩy toàn bộ danh sách đơn bị lệch âm sang Tab 4.</w:t>
            </w:r>
          </w:p>
        </w:tc>
      </w:tr>
      <w:tr>
        <w:tc>
          <w:tcPr>
            <w:tcW w:type="dxa" w:w="6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5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Nhận vật tư giao bù</w:t>
              <w:br/>
              <w:t>(Đợt 2 &amp; bổ sung)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0284C7"/>
                <w:sz w:val="17"/>
              </w:rPr>
              <w:t>Tab 4: Nhận Vật Tư Giao Bù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Thủ kho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B91C1C"/>
                <w:sz w:val="17"/>
              </w:rPr>
              <w:t>QUY TRÌNH TINH GỌN: Bỏ in phiếu bù. Bên giao hàng chở bù sang, thủ kho chỉ cần bấm 'Nhận Đủ 100%' hoặc 'Ghi Số Bù' rồi nhấn Enter.</w:t>
            </w:r>
          </w:p>
        </w:tc>
        <w:tc>
          <w:tcPr>
            <w:tcW w:type="dxa" w:w="19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Tự động cộng dồn số bù vào Thực Nhận (Tab 2), xóa số âm ở Tab 3 (về khớp đủ), tự tăng tồn kho Tab 5!</w:t>
            </w:r>
          </w:p>
        </w:tc>
      </w:tr>
      <w:tr>
        <w:tc>
          <w:tcPr>
            <w:tcW w:type="dxa" w:w="6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6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Quản lý tồn kho VT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0284C7"/>
                <w:sz w:val="17"/>
              </w:rPr>
              <w:t>Tab 5: Tồn Kho Thời Gian Thực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Thủ kho / Kế toán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Theo dõi số lượng vật tư sẵn sàng sử dụng: Tồn = Thực Nhận + Nhận Bù - Đã Xuất SX. Tra cứu theo PO/Mã hàng/Dải size.</w:t>
            </w:r>
          </w:p>
        </w:tc>
        <w:tc>
          <w:tcPr>
            <w:tcW w:type="dxa" w:w="19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Cập nhật số tồn khả dụng ngay tức thì mỗi khi có lệnh nhập, bù hoặc xuất.</w:t>
            </w:r>
          </w:p>
        </w:tc>
      </w:tr>
      <w:tr>
        <w:tc>
          <w:tcPr>
            <w:tcW w:type="dxa" w:w="6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7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Xuất cho sản xuất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0284C7"/>
                <w:sz w:val="17"/>
              </w:rPr>
              <w:t>Tab 6: Xuất Cho Sản Xuất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Thủ kho cấp phát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Cấp phát vật tư từ kho giao cho Chuyền 1, 2, 3, Tổ May, Tổ Gò... Chọn PO, chọn Chuyền, nhập SL xuất nhấn Enter.</w:t>
            </w:r>
          </w:p>
        </w:tc>
        <w:tc>
          <w:tcPr>
            <w:tcW w:type="dxa" w:w="19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Khóa an toàn: Chặn không cho xuất vượt tồn kho khả dụng. Tự động trừ tồn kho Tab 5.</w:t>
            </w:r>
          </w:p>
        </w:tc>
      </w:tr>
      <w:tr>
        <w:tc>
          <w:tcPr>
            <w:tcW w:type="dxa" w:w="6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8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Nghiệm thu chuyền &amp; Xử lý hỏng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0284C7"/>
                <w:sz w:val="17"/>
              </w:rPr>
              <w:t>Tab 7: Ghi Nhận Sản Xuất Xong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Quản đốc / Tổ trưởng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Báo cáo: Dòng 1 ghi nhận SL đạt chất lượng; Dòng 2 ghi nhận SL làm hư hỏng và nguyên nhân (nhấn Enter lưu).</w:t>
            </w:r>
          </w:p>
        </w:tc>
        <w:tc>
          <w:tcPr>
            <w:tcW w:type="dxa" w:w="19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• Hàng đạt: Tự động chuyển thẳng sang Kho Thành Phẩm (Tab 8).</w:t>
              <w:br/>
              <w:t>• Hàng hỏng: Kho còn thì tự xuất bù; Kho hết thì tự đẩy sang Tab 4 đòi khách.</w:t>
            </w:r>
          </w:p>
        </w:tc>
      </w:tr>
      <w:tr>
        <w:tc>
          <w:tcPr>
            <w:tcW w:type="dxa" w:w="6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9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Kho &amp; Xuất Thành Phẩm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0284C7"/>
                <w:sz w:val="17"/>
              </w:rPr>
              <w:t>Tab 8: Kho &amp; Xuất Thành Phẩm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Thủ kho TP / Bảo vệ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• Khu 1: Xem tồn kho thành phẩm đọc từ Tab 7.</w:t>
              <w:br/>
              <w:t>• Khu 2: Lập phiếu xuất giao khách theo dải size (Enter để lưu).</w:t>
              <w:br/>
              <w:t>• Khu 3: Sổ giao hàng có In Phiếu Xuất, Sửa, Xóa.</w:t>
            </w:r>
          </w:p>
        </w:tc>
        <w:tc>
          <w:tcPr>
            <w:tcW w:type="dxa" w:w="19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Tự động kiểm soát tồn kho thành phẩm, không cho xuất vượt. In Phiếu Xuất Kho Giao Hàng A4/A5 chuyên nghiệp.</w:t>
            </w:r>
          </w:p>
        </w:tc>
      </w:tr>
      <w:tr>
        <w:tc>
          <w:tcPr>
            <w:tcW w:type="dxa" w:w="6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10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Thống kê tổng hợp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color w:val="0284C7"/>
                <w:sz w:val="17"/>
              </w:rPr>
              <w:t>Tab 9: Bảng Thống Kê Tổng Hợp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Ban Giám Đốc / Kế toán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Bảng điều khiển trung tâm tổng hợp từ Phiếu (1) ➔ Thực nhận (2) ➔ Lệch (3) ➔ Xuất SX (6) ➔ Tồn VT (5) ➔ Nhập/Xuất/Tồn TP (8).</w:t>
            </w:r>
          </w:p>
        </w:tc>
        <w:tc>
          <w:tcPr>
            <w:tcW w:type="dxa" w:w="19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Xuất báo cáo Excel toàn diện và In Báo Cáo Đối Soát Tổng Hợp cho khách hàng và ban giám đốc.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Arial" w:hAnsi="Arial"/>
          <w:b/>
          <w:color w:val="1E3A8A"/>
          <w:sz w:val="22"/>
        </w:rPr>
        <w:t>BẢNG 2: BẢNG TRA CỨU PHÍM TẮT &amp; BIỂU TƯỢNG THAO TÁC TRÊN TOÀN BỘ WEB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584"/>
            <w:shd w:fill="0F766E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Ký Hiệu / Phím</w:t>
            </w:r>
          </w:p>
        </w:tc>
        <w:tc>
          <w:tcPr>
            <w:tcW w:type="dxa" w:w="1728"/>
            <w:shd w:fill="0F766E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Tên Thao Tác</w:t>
            </w:r>
          </w:p>
        </w:tc>
        <w:tc>
          <w:tcPr>
            <w:tcW w:type="dxa" w:w="1872"/>
            <w:shd w:fill="0F766E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Phạm Vi Áp Dụng</w:t>
            </w:r>
          </w:p>
        </w:tc>
        <w:tc>
          <w:tcPr>
            <w:tcW w:type="dxa" w:w="3312"/>
            <w:shd w:fill="0F766E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Hướng Dẫn Thao Tác Chi Tiết</w:t>
            </w:r>
          </w:p>
        </w:tc>
        <w:tc>
          <w:tcPr>
            <w:tcW w:type="dxa" w:w="2304"/>
            <w:shd w:fill="0F766E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Lợi Ích &amp; Lưu Ý Quan Trọng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Phím [Enter]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Lưu Tức Thì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Tất cả các ô nhập liệu, modal và bảng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Sau khi gõ xong số lượng hoặc thông tin, chỉ cần nhấn Enter trên bàn phím là hệ thống lưu ngay lập tức.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Thủ kho nhập liệu siêu tốc bằng bàn phím số (Numpad), không cần mất công dùng chuột bấm nút Lưu.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✏️ (Cây Bút)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Chỉnh Sửa (Edit)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Mọi dòng dữ liệu (Tab 1, 2, 4, 6, 7, 8)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Bấm vào icon cây bút ở cột Thao Tác của dòng ➔ Mở hộp thoại sửa chi tiết ➔ Sửa thông tin ➔ Nhấn Enter để lưu.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Cho phép sửa đổi nhanh ngày tháng, mã PO, mã hàng, số lượng từng size khi có sai sót.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🗑️ (Thùng Rác)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Xóa Dòng (Delete)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Mọi dòng dữ liệu (Tab 1, 4, 6, 7, 8)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Bấm vào icon thùng rác ➔ Hệ thống hiện hộp thoại xác nhận giữa màn hình ➔ Bấm [Xác Nhận] để xóa.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Tuyệt đối an toàn: Luôn có hộp thoại hỏi lại để chống bấm nhầm. Khi xóa phiếu xuất, kho sẽ tự động hoàn trả tồn.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🖨️ (Máy In)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In Phiếu / Báo Cáo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Tab 4, Tab 8, Tab 9 và các sổ nhật ký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Bấm vào nút In ➔ Hệ thống mở giao diện xem trước bản in chuẩn A4/A5 ➔ Nhấn nút In hoặc Ctrl + P.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Bản in được căn chỉnh lề chuyên nghiệp, có sẵn bảng ma trận dải size và đầy đủ nơi ký tên của Thủ kho, Người nhận, Quản đốc.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📥 (Xuất Excel)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Tải File Excel (.xlsx)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Tab 1, Tab 3, Tab 4, Tab 5, Tab 7, Tab 8, Tab 9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Bấm nút 'Xuất Excel' ở góc trên bên phải mỗi Tab ➔ Tải file .xlsx về máy tính ngay lập tức.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File Excel xuất ra chuẩn bảng tính có phân tách dòng Kế hoạch, Thực tế, Chênh lệch và Tồn kho theo từng size.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📋 (Dán Excel)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Nạp Hàng Loạt Từ Excel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Tab 1 (Số trên phiếu) &amp; Tab 2 (Thực nhận)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Bấm nút 'Dán từ Excel' ➔ Copy các cột dữ liệu từ file Excel của bạn ➔ Dán vào khung ➔ Bấm 'Phân Tích &amp; Nạp'.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Nạp 50 - 100 dòng đơn hàng chỉ mất 3 giây. Tab 2 có tính năng tự động phát hiện lệch mã PO cảnh báo màu đỏ.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💬 Message Box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Hộp Thoại Giữa Màn Hình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Toàn bộ hệ thống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Xuất hiện ở chính giữa màn hình với nền mờ. Gồm 4 loại: Thành công (Xanh lá), Cảnh báo (Vàng), Lỗi (Đỏ), Xác nhận (Xanh dương).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Thay thế hoàn toàn popup trình duyệt cũ, giao diện hiện đại, rõ ràng, có thông báo góc (Toast) tự tắt sau 3 giây.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Arial" w:hAnsi="Arial"/>
          <w:b/>
          <w:color w:val="1E3A8A"/>
          <w:sz w:val="22"/>
        </w:rPr>
        <w:t>BẢNG 3: HƯỚNG DẪN CHI TIẾT THAO TÁC TỪNG PHÂN HỆ NGHIỆP VỤ (TỪ TAB 0 ĐẾN TAB 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728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Phân Hệ</w:t>
            </w:r>
          </w:p>
        </w:tc>
        <w:tc>
          <w:tcPr>
            <w:tcW w:type="dxa" w:w="201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Mục Đích Nghiệp Vụ</w:t>
            </w:r>
          </w:p>
        </w:tc>
        <w:tc>
          <w:tcPr>
            <w:tcW w:type="dxa" w:w="216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Các Trường Dữ Liệu Cần Nhập</w:t>
            </w:r>
          </w:p>
        </w:tc>
        <w:tc>
          <w:tcPr>
            <w:tcW w:type="dxa" w:w="288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Các Bước Thao Tác Chi Tiết</w:t>
            </w:r>
          </w:p>
        </w:tc>
        <w:tc>
          <w:tcPr>
            <w:tcW w:type="dxa" w:w="2016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Kết Quả &amp; Liên Thông Dữ Liệu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0284C7"/>
                <w:sz w:val="17"/>
              </w:rPr>
              <w:t>Cột Dọc Bên Trái</w:t>
              <w:br/>
              <w:t>(Sidebar)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Quản lý phạm vi toàn cục: Chọn đối tác gia công, dải size áp dụng và kỳ lọc ngày tháng.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• Khách hàng (Dropdown)</w:t>
              <w:br/>
              <w:t>• Dải size áp dụng (Tự động)</w:t>
              <w:br/>
              <w:t>• Kỳ lọc: Từ ngày - Đến ngày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1. Chọn khách hàng làm việc (VD: Deawoong DW).</w:t>
              <w:br/>
              <w:t>2. Kiểm tra dải size hiển thị tương ứng.</w:t>
              <w:br/>
              <w:t>3. Nhập khoảng ngày để lọc giao dịch trong kỳ.</w:t>
              <w:br/>
              <w:t>4. Bấm 'Khôi Phục Mẫu' nếu cần đưa về dữ liệu demo.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Toàn bộ dữ liệu của tất cả các Tab bên phải sẽ tự động lọc và đổi dải size theo đúng khách hàng đang chọn. Ngăn chặn 100% việc nhập lẫn giữa các đối tác.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0284C7"/>
                <w:sz w:val="17"/>
              </w:rPr>
              <w:t>Tab 0: Khách Hàng &amp; Dải Size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Khai báo danh mục công ty đối tác và cấu hình dải size riêng biệt cho từng khách hàng.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• Tên đối tác, Mã viết tắt</w:t>
              <w:br/>
              <w:t>• Dải size: Nhập danh sách size cách nhau bởi dấu phẩy (VD: 4, 5, 6, 7, 8, 9, 10, 11, 12 hoặc S, M, L, XL)</w:t>
              <w:br/>
              <w:t>• Danh sách đơn PO gốc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1. Bấm '+ Thêm Đối Tác Mới'.</w:t>
              <w:br/>
              <w:t>2. Gõ tên công ty và mã viết tắt.</w:t>
              <w:br/>
              <w:t>3. Điền dải size vào ô cấu hình size.</w:t>
              <w:br/>
              <w:t>4. Nhấn Enter (Lưu lại).</w:t>
              <w:br/>
              <w:t>5. Bấm nút ✏️ để sửa thông tin hoặc dải size khi cần.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Dải size này sẽ tự động trở thành các cột kích cỡ ở Tab 1, 2, 3, 4, 5, 6, 7, 8, 9 của khách hàng đó.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0284C7"/>
                <w:sz w:val="17"/>
              </w:rPr>
              <w:t>Tab 1: Số Trên Phiếu</w:t>
              <w:br/>
              <w:t>(Kế Hoạch Đầu Vào)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Ghi nhận số lượng vật tư nguyên phụ liệu khách hàng cam kết giao theo Phiếu xuất kho / Packing List.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• Ngày nhập (DD/MM/YYYY)</w:t>
              <w:br/>
              <w:t>• Mã PO (VD: AS-26.015)</w:t>
              <w:br/>
              <w:t>• Mã Hàng TT Code (VD: FT-0926)</w:t>
              <w:br/>
              <w:t>• Số phiếu giao hàng của KH</w:t>
              <w:br/>
              <w:t>• Diễn giải vật tư</w:t>
              <w:br/>
              <w:t>• ĐVT (PRS, cuộn, sf, yard, kg...)</w:t>
              <w:br/>
              <w:t>• Số lượng từng size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• Cách 1 (Nhập tay): Điền thông tin vào các ô ➔ Gõ số lượng từng size ➔ Nhấn Enter (hoặc bấm 'LƯU ĐƠN HÀNG'). Dòng sẽ lưu ngay xuống bảng dưới.</w:t>
              <w:br/>
              <w:t>• Cách 2 (Dán Excel): Bấm nút 'Dán Từ Excel' ➔ Copy từ file Excel dán vào khung ➔ Bấm 'Phân Tích &amp; Nạp'. Toàn bộ danh sách vào bảng ngay.</w:t>
              <w:br/>
              <w:t>• Bấm ✏️ để sửa hoặc 🗑️ để xóa dòng.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Tạo cơ sở dữ liệu định mức để Tab 2 đối chiếu thực nhận và Tab 3 tính toán chênh lệch tự động.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0284C7"/>
                <w:sz w:val="17"/>
              </w:rPr>
              <w:t>Tab 2: Số Thực Nhận</w:t>
              <w:br/>
              <w:t>(Kho Đếm Đợt 1)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Thủ kho ghi nhận số lượng vật tư thực tế đếm được khi xe giao hàng đến xưởng trong Đợt 1.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• Số lượng đếm thực tế theo từng size</w:t>
              <w:br/>
              <w:t>• Ghi chú kiện hàng / tình trạng vật tư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1. Danh sách đơn hàng từ Tab 1 tự động hiển thị tại đây.</w:t>
              <w:br/>
              <w:t>2. Gõ số lượng đếm được vào từng ô size ➔ Nhấn Enter là lưu ngay.</w:t>
              <w:br/>
              <w:t>3. Nếu khách giao đủ 100%: Bấm nút 'Sao Chép Từ Phiếu (100%)' để điền toàn bộ số lượng sang thực tế trong 1 giây.</w:t>
              <w:br/>
              <w:t>4. Hỗ trợ dán file kiểm đếm từ Excel (tự động phát hiện và cảnh báo màu đỏ nếu lệch mã PO).</w:t>
              <w:br/>
              <w:t>5. Bấm ✏️ để sửa hoặc 🗑️ để reset số nhận về 0.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Làm căn cứ để Tab 3 so sánh chênh lệch thừa/thiếu và cập nhật dữ liệu vào kho vật tư Tab 5.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0284C7"/>
                <w:sz w:val="17"/>
              </w:rPr>
              <w:t>Tab 3: Số Chênh Lệch</w:t>
              <w:br/>
              <w:t>(Đối Soát Tự Động)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Tự động tính toán chênh lệch giữa Số Thực Nhận (Tab 2) và Số Trên Phiếu (Tab 1): Lệch = Thực nhận - Phiếu.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Không cần nhập liệu. Hệ thống tự động tính toán 100%.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1. Xem các chỉ số đối soát trên bảng.</w:t>
              <w:br/>
              <w:t>2. Quan sát màu sắc:</w:t>
              <w:br/>
              <w:t xml:space="preserve">   • 🔴 Ô màu đỏ / Số âm (-): Khách giao thiếu hàng!</w:t>
              <w:br/>
              <w:t xml:space="preserve">   • 🟢 Ô màu xanh / Số dương (+): Khách giao thừa.</w:t>
              <w:br/>
              <w:t xml:space="preserve">   • ⚪ Số 0 / Dấu gạch: Khớp đủ 100%.</w:t>
              <w:br/>
              <w:t>3. Khi có đơn bị thiếu, bấm nút màu đỏ nổi bật:</w:t>
              <w:br/>
              <w:t xml:space="preserve">   👉 'Sang Tab 4 Nhận Bù Vật Tư (X đơn) ➔' để qua Tab 4.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Phát hiện chính xác từng size bị thiếu hụt. Tự động chuyển danh mục thiếu sang Tab 4 để quản lý việc nhận bù.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0284C7"/>
                <w:sz w:val="17"/>
              </w:rPr>
              <w:t>Tab 4: Nhận Vật Tư Giao Bù</w:t>
              <w:br/>
              <w:t>(Đợt 2 &amp; Bổ Sung)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Ghi nhận hàng giao bù đợt 2 khi khách giao thiếu hoặc bù hàng hư hỏng. QUY TRÌNH MỚI: Bỏ in phiếu bù, chỉ cần ghi số nhận bù trực tiếp.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• Số lượng bù nhận thực tế từng size</w:t>
              <w:br/>
              <w:t>• Ngày nhận bù (cho phép sửa trực tiếp inline)</w:t>
              <w:br/>
              <w:t>• Nguồn phát sinh: Giao thiếu (Tab 3) / Hàng hư hỏng / Hỏng hết kho (Tab 7)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1. Nếu khách giao bù đủ 100%: Bấm nút 'Nhận Đủ 100%' màu xanh ➔ Hoàn tất ngay.</w:t>
              <w:br/>
              <w:t>2. Nếu giao bù từng phần: Bấm nút 'Ghi Số Bù' màu xanh dương ➔ Nhập số lượng thực nhận vào từng size ➔ Nhấn Enter (Lưu số nhận bù).</w:t>
              <w:br/>
              <w:t>3. Sửa ngày đề nghị: Nhấp đúp vào ô ngày trên bảng ➔ Gõ ngày mới ➔ Nhấn Enter.</w:t>
              <w:br/>
              <w:t>4. Mỗi dòng đều có nút ✏️ Sửa và 🗑️ Xóa.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SIÊU LIÊN THÔNG:</w:t>
              <w:br/>
              <w:t>• Tự động cộng dồn số lượng bù vào Tab 2 (Thực Nhận).</w:t>
              <w:br/>
              <w:t>• Tab 3 tự động xóa số âm (-) về 0 (khớp đủ).</w:t>
              <w:br/>
              <w:t>• Tab 5 tự động tăng tồn kho vật tư tương ứng!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0284C7"/>
                <w:sz w:val="17"/>
              </w:rPr>
              <w:t>Tab 5: Tồn Kho Thời Gian Thực</w:t>
              <w:br/>
              <w:t>(Kho Vật Tư NVL)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Theo dõi số lượng vật tư nguyên phụ liệu đang có thực tế trong kho sẵn sàng cấp phát cho sản xuất.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Tự động tính toán theo công thức:</w:t>
              <w:br/>
              <w:t>Tồn = Thực Nhận (2) + Nhận Bù (4) - Đã Cấp SX (6)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1. Tra cứu tồn kho theo Mã PO, Mã Hàng, Tên vật tư.</w:t>
              <w:br/>
              <w:t>2. Xem chi tiết số lượng tồn theo từng size.</w:t>
              <w:br/>
              <w:t>3. Quan sát cảnh báo: Ô chuyển màu đỏ khi tồn kho về 0.</w:t>
              <w:br/>
              <w:t>4. Bấm 'Xuất Excel' để tải báo cáo tồn kho vật tư.</w:t>
              <w:br/>
              <w:t>5. Bấm 'In Thẻ Kho' khi cần in báo cáo lưu trữ.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Cung cấp số tồn khả dụng chính xác cho Tab 6 tham chiếu khi làm lệnh xuất cấp phát cho các Chuyền.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0284C7"/>
                <w:sz w:val="17"/>
              </w:rPr>
              <w:t>Tab 6: Xuất Cho Sản Xuất</w:t>
              <w:br/>
              <w:t>(Cấp Phát Cho Chuyền)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Quản lý các đợt xuất cấp phát vật tư từ kho giao cho các tổ/chuyền may, gò, hoàn thiện gia công.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• Mã PO &amp; Mã Hàng cần xuất</w:t>
              <w:br/>
              <w:t>• Chuyền nhận (Chuyền 1, 2, 3, Tổ May, Tổ Gò...)</w:t>
              <w:br/>
              <w:t>• Ngày xuất cấp phát</w:t>
              <w:br/>
              <w:t>• ĐVT</w:t>
              <w:br/>
              <w:t>• Số lượng xuất theo từng size</w:t>
              <w:br/>
              <w:t>• Ghi chú đợt xuất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1. Chọn Mã PO và Mã Hàng (hệ thống hiện tồn kho khả dụng để tham chiếu).</w:t>
              <w:br/>
              <w:t>2. Chọn Chuyền nhận vật tư.</w:t>
              <w:br/>
              <w:t>3. Nhập số lượng xuất từng size ➔ Nhấn Enter (hoặc bấm 'LƯU PHIẾU XUẤT').</w:t>
              <w:br/>
              <w:t>4. KHÓA AN TOÀN: Hệ thống tự động chặn nếu gõ số xuất vượt quá tồn kho!</w:t>
              <w:br/>
              <w:t>5. Sổ nhật ký bên dưới có nút ✏️ Sửa và 🗑️ Xóa (xóa phiếu xuất sẽ tự trả lại vật tư vào kho Tab 5).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Trừ trực tiếp số lượng tồn kho vật tư ở Tab 5. Cấp định mức nguyên liệu để Tab 7 theo dõi nghiệm thu sản phẩm.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0284C7"/>
                <w:sz w:val="17"/>
              </w:rPr>
              <w:t>Tab 7: Báo Cáo Chuyền</w:t>
              <w:br/>
              <w:t>(Nghiệm Thu &amp; Xử Lý Hỏng)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Ghi nhận sản lượng hoàn thành sau khi chuyền gia công xong: Bao nhiêu đôi đạt chuẩn, bao nhiêu đôi bị lỗi/hỏng.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• Mã PO, Mã Hàng, Chuyền báo cáo</w:t>
              <w:br/>
              <w:t>• Dòng 1: Số lượng hoàn thành đạt chuẩn theo size</w:t>
              <w:br/>
              <w:t>• Dòng 2: Số lượng làm hư hỏng theo size</w:t>
              <w:br/>
              <w:t>• Ghi chú nguyên nhân làm hỏng (ép nhiệt lệch, dao dập...)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1. Chọn Mã PO, Mã Hàng và Chuyền báo cáo.</w:t>
              <w:br/>
              <w:t>2. Dòng 1: Nhập số đôi làm ra đạt chất lượng.</w:t>
              <w:br/>
              <w:t>3. Dòng 2: Nhập số đôi bị hư hỏng (nếu có).</w:t>
              <w:br/>
              <w:t>4. Điền nguyên nhân hỏng ➔ Nhấn Enter (LƯU NGHIỆM THU).</w:t>
              <w:br/>
              <w:t>5. Phía dưới có sổ nghiệm thu đã lưu với nút ✏️ Sửa và 🗑️ Xóa.</w:t>
              <w:br/>
              <w:t>6. Có nút tắt 'Nhận Bù Vật Tư (Tab 4)' ở trên đầu để chuyển nhanh.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TỰ ĐỘNG HÓA 2 NHÁNH:</w:t>
              <w:br/>
              <w:t>1. Thành phẩm đạt: Tự động chuyển thẳng sang Kho Thành Phẩm (Tab 8) để xuất giao khách!</w:t>
              <w:br/>
              <w:t>2. Hàng hỏng: Kho còn vật tư thì tự xuất bù từ kho Tab 5; Kho hết thì tự đẩy sang Tab 4 để đòi khách bù.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0284C7"/>
                <w:sz w:val="17"/>
              </w:rPr>
              <w:t>Tab 8: Kho &amp; Xuất Thành Phẩm</w:t>
              <w:br/>
              <w:t>(Giao Cho Khách Hàng)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Quản lý tồn kho giày thành phẩm tự động từ Tab 7 và lập phiếu xuất giao thành phẩm cho khách hàng.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• Phân khu 1: Bảng Tồn Kho Thành Phẩm</w:t>
              <w:br/>
              <w:t>• Phân khu 2: Form Lập Phiếu Xuất Giao</w:t>
              <w:br/>
              <w:t xml:space="preserve">  (Ngày xuất, Số phiếu XKTP, Người nhận, Số lượng từng size)</w:t>
              <w:br/>
              <w:t>• Phân khu 3: Sổ Nhật Ký Xuất Kho Thành Phẩm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1. Xem Tồn Kho TP: Bấm nút 'Xuất Giao' ở dòng PO muốn xuất.</w:t>
              <w:br/>
              <w:t>2. Lập Phiếu Xuất: Nhập Ngày xuất, Số phiếu (Voucher), Người nhận ➔ Nhập số lượng xuất theo size (hoặc bấm 'Điền xuất hết toàn bộ tồn kho') ➔ Nhấn Enter (LƯU &amp; XUẤT KHO TP).</w:t>
              <w:br/>
              <w:t>3. Sổ Nhật Ký Xuất Kho: Mỗi dòng đều có 3 nút:</w:t>
              <w:br/>
              <w:t xml:space="preserve">   • 🖨️ In Phiếu: In Phiếu Xuất Kho Giao Hàng Delivery Note A4/A5.</w:t>
              <w:br/>
              <w:t xml:space="preserve">   • ✏️ Sửa: Chỉnh sửa phiếu xuất (Enter lưu ngay).</w:t>
              <w:br/>
              <w:t xml:space="preserve">   • 🗑️ Xóa: Xóa phiếu xuất (tự động hoàn trả số lượng lại vào Tồn Kho Thành Phẩm).</w:t>
              <w:br/>
              <w:t>4. Bấm 'Xuất Excel' để tải báo cáo tồn hoặc sổ giao hàng.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Quản lý chặt chẽ thành phẩm đã giao và tồn kho thành phẩm sẵn sàng tại xưởng. Cung cấp chứng từ giao nhận chuyên nghiệp cho đối tác.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0284C7"/>
                <w:sz w:val="17"/>
              </w:rPr>
              <w:t>Tab 9: Bảng Thống Kê Tổng Hợp</w:t>
              <w:br/>
              <w:t>(Master Dashboard)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Tổng hợp toàn bộ số liệu của cả nhà xưởng từ đầu vào đến đầu ra trên một màn hình duy nhất.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Xem báo cáo và lọc dữ liệu (không cần nhập tay).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1. Quan sát 5 thẻ chỉ số Vật tư: Kế hoạch (1) ➔ Thực nhận (2) ➔ Chênh lệch (3) ➔ Đã cấp SX (6) ➔ Tồn kho VT (5).</w:t>
              <w:br/>
              <w:t>2. Quan sát dải chỉ số Thành phẩm: TP Nhập kho từ Chuyền ➔ TP Đã xuất giao ➔ Tồn kho TP khả dụng.</w:t>
              <w:br/>
              <w:t>3. Chuyển đổi chế độ xem:</w:t>
              <w:br/>
              <w:t xml:space="preserve">   • Nút 'Chi Tiết Dải Size': Xem dạng ma trận từng size.</w:t>
              <w:br/>
              <w:t xml:space="preserve">   • Nút 'Rút Gọn 1 Dòng': Thu gọn mỗi PO thành 1 dòng báo cáo nhanh.</w:t>
              <w:br/>
              <w:t>4. Bộ lọc: Xem tất cả, Chỉ xem đơn lệch thiếu (cần bù), Chỉ xem đơn còn tồn kho.</w:t>
              <w:br/>
              <w:t>5. Bấm 'In Bảng Tổng Hợp' hoặc 'Xuất Excel'.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Bức tranh tài chính &amp; sản xuất hoàn chỉnh phục vụ họp giao ban, quyết toán đơn hàng gia công với đối tác và báo cáo Ban Giám Đốc.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Arial" w:hAnsi="Arial"/>
          <w:b/>
          <w:color w:val="1E3A8A"/>
          <w:sz w:val="22"/>
        </w:rPr>
        <w:t>BẢNG 4: BẢNG QUY ƯỚC MÀU SẮC &amp; CẢNH BÁO TRỰC QUAN TRÊN MÀN HÌNH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160"/>
            <w:shd w:fill="B91C1C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Màu Sắc / Biểu Hiện</w:t>
            </w:r>
          </w:p>
        </w:tc>
        <w:tc>
          <w:tcPr>
            <w:tcW w:type="dxa" w:w="2016"/>
            <w:shd w:fill="B91C1C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Ý Nghĩa Trạng Thái</w:t>
            </w:r>
          </w:p>
        </w:tc>
        <w:tc>
          <w:tcPr>
            <w:tcW w:type="dxa" w:w="2304"/>
            <w:shd w:fill="B91C1C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Nơi Xuất Hiện</w:t>
            </w:r>
          </w:p>
        </w:tc>
        <w:tc>
          <w:tcPr>
            <w:tcW w:type="dxa" w:w="4320"/>
            <w:shd w:fill="B91C1C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Hành Động Đề Xuất Cho Nhân Viên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🔴 Ô Màu Đỏ / Số Âm (-)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Khách Giao Thiếu Vật Tư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Tab 3 (Số chênh lệch) &amp; Badge Tab 4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Bấm nút màu đỏ 'Sang Tab 4 Nhận Bù' để theo dõi đòi bên giao hàng chở bù sang.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🟢 Ô Màu Xanh / Số Dương (+)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Khách Giao Dư Hàng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Tab 3 (Số chênh lệch)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Ghi nhận số lượng dư, tự động cộng vào tồn kho vật tư khả dụng của xưởng.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🔴 Ô Đỏ Viền Đậm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Lệch Mã PO Khi Dán Excel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Tab 2 (Số thực nhận)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Kiểm tra lại mã PO vừa dán từ Excel, mã này không có trong đơn hàng kế hoạch của Tab 1.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🟡 Badge Màu Vàng Cam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Có Đơn Cần Nhận Bù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Thanh Tab Ngang (Tab 4)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Thông báo có mã hàng đang chờ nhận bù đợt 2. Mở Tab 4 bấm 'Nhận Đủ 100%' hoặc 'Ghi Số Bù'.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🟢 Badge Màu Xanh Lá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Đã Khớp Đủ 100%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Tab 3, Tab 4, Tab 7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Số lượng thực tế khớp hoàn toàn với chứng từ hoặc chuyền sản xuất đạt 100% không bị hỏng.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🔴 Ô Đỏ Báo Động (max)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Xuất Vượt Quá Tồn Kho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Tab 6 (Xuất SX) &amp; Tab 8 (Xuất TP)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Hệ thống tự động khóa không cho lưu. Phải giảm số lượng xuất xuống bằng hoặc nhỏ hơn số tồn kho.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Arial" w:hAnsi="Arial"/>
          <w:b/>
          <w:color w:val="1E3A8A"/>
          <w:sz w:val="22"/>
        </w:rPr>
        <w:t>BẢNG 5: BẢNG XỬ LÝ SỰ CỐ &amp; CÂU HỎI THƯỜNG GẶP KHI VẬN HÀNH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160"/>
            <w:shd w:fill="4338CA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Tình Huống Sự Cố</w:t>
            </w:r>
          </w:p>
        </w:tc>
        <w:tc>
          <w:tcPr>
            <w:tcW w:type="dxa" w:w="2016"/>
            <w:shd w:fill="4338CA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Nguyên Nhân Gốc</w:t>
            </w:r>
          </w:p>
        </w:tc>
        <w:tc>
          <w:tcPr>
            <w:tcW w:type="dxa" w:w="4896"/>
            <w:shd w:fill="4338CA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Cách Khắc Phục Từng Bước</w:t>
            </w:r>
          </w:p>
        </w:tc>
        <w:tc>
          <w:tcPr>
            <w:tcW w:type="dxa" w:w="1728"/>
            <w:shd w:fill="4338CA"/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Người Xử Lý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Vào web không thấy tính năng mới</w:t>
              <w:br/>
              <w:t>(hoặc web cũ chưa cập nhật)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Trình duyệt Chrome trên máy tính lưu bộ nhớ đệm (cache) của bản web cũ.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1. Nhấn tổ hợp phím [Ctrl + F5] (hoặc Ctrl + Shift + R) trên bàn phím để xóa sạch cache.</w:t>
              <w:br/>
              <w:t>2. Hoặc mở cửa sổ ẩn danh bằng [Ctrl + Shift + N] và dán lại link web vào.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Tất cả người dùng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Dán từ Excel vào Tab 1, Tab 2</w:t>
              <w:br/>
              <w:t>bị báo lỗi hoặc sai cột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File Excel copy có cột không đúng thứ tự mẫu hoặc copy luôn dòng tiêu đề.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1. Bấm nút 'Dán Từ Excel' đọc kỹ thứ tự cột mẫu trong khung hướng dẫn.</w:t>
              <w:br/>
              <w:t>2. Chỉ copy các dòng dữ liệu số, không copy dòng tiêu đề chữ.</w:t>
              <w:br/>
              <w:t>3. Đảm bảo ô số lượng là số nguyên, không chứa chữ cái lạ.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Kế toán / Thủ kho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Giao thiếu vật tư ở Đợt 1,</w:t>
              <w:br/>
              <w:t>muốn ghi nhận khi khách giao bù đợt 2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Khách giao bù sang xưởng sau vài ngày.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1. Không cần in phiếu giấy rườm rà. Vào thẳng Tab 4 (Nhận Vật Tư Giao Bù).</w:t>
              <w:br/>
              <w:t>2. Nếu giao đủ 100%: Bấm nút 'Nhận Đủ 100%'.</w:t>
              <w:br/>
              <w:t>3. Nếu giao bù từng phần: Bấm nút 'Ghi Số Bù' gõ số lượng rồi nhấn Enter.</w:t>
              <w:br/>
              <w:t>4. Hệ thống tự động bù vào Tab 2 và xóa số âm Tab 3.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Thủ kho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Lỡ tay xóa nhầm một phiếu</w:t>
              <w:br/>
              <w:t>xuất kho thành phẩm ở Tab 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Người dùng bấm nhầm nút xóa phiếu xuất.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HOÀN TOÀN YÊN TÂM: Hệ thống được lập trình liên thông thông minh: Khi bạn xóa một phiếu xuất thành phẩm, toàn bộ số lượng giày của phiếu đó sẽ TỰ ĐỘNG HOÀN TRẢ LẠI VÀO TỒN KHO THÀNH PHẨM ngay lập tức!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Thủ kho TP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Chuyền làm hỏng hàng,</w:t>
              <w:br/>
              <w:t>muốn lấy vật tư làm lại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Phát sinh hàng hư hỏng trong quá trình may, gò.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1. Tổ trưởng vào Tab 7 ghi số lượng hỏng ở Dòng 2.</w:t>
              <w:br/>
              <w:t>2. Nếu kho còn vật tư: Hệ thống tự động xuất bù từ kho Tab 5 ra cho chuyền làm lại.</w:t>
              <w:br/>
              <w:t>3. Nếu kho hết vật tư: Hệ thống tự động đẩy sang Tab 4 để theo dõi đòi đối tác cấp bù.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Quản đốc / Tổ trưởng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color w:val="1E293B"/>
                <w:sz w:val="17"/>
              </w:rPr>
              <w:t>Dữ liệu có bị mất</w:t>
              <w:br/>
              <w:t>khi tắt máy hoặc mất điện không?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Cơ chế an toàn dữ liệu kép.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1E293B"/>
                <w:sz w:val="17"/>
              </w:rPr>
              <w:t>Dữ liệu được lưu trữ kép:</w:t>
              <w:br/>
              <w:t>1. Lưu tức thì trên trình duyệt máy tính (Local Storage) - không bao giờ mất.</w:t>
              <w:br/>
              <w:t>2. Đồng bộ tự động lên cơ sở dữ liệu Cloudflare D1 trên Đám mây bảo mật cao.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color w:val="1E293B"/>
                <w:sz w:val="17"/>
              </w:rPr>
              <w:t>Hệ thống tự động</w:t>
            </w:r>
          </w:p>
        </w:tc>
      </w:tr>
    </w:tbl>
    <w:p>
      <w:pPr>
        <w:spacing w:before="280" w:after="0"/>
        <w:jc w:val="center"/>
      </w:pPr>
      <w:r>
        <w:rPr>
          <w:rFonts w:ascii="Arial" w:hAnsi="Arial"/>
          <w:b/>
          <w:color w:val="475569"/>
          <w:sz w:val="18"/>
        </w:rPr>
        <w:t>— HẾT SỔ TAY HƯỚNG DẪN —</w:t>
        <w:br/>
        <w:t>ĐỘI NGŨ KỸ THUẬT D&amp;D LONG AN LUÔN SẴN SÀNG HỖ TRỢ VẬN HÀNH VÀ TỐI ƯU HÓA HỆ THỐNG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i/>
        <w:color w:val="94A3B8"/>
        <w:sz w:val="16"/>
      </w:rPr>
      <w:t>D&amp;D Long An Footwear OEM - Hướng Dẫn Vận Hành Phần Mềm Kho &amp; SX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